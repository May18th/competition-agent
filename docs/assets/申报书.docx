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项目申报书</w:t>
      </w:r>
    </w:p>
    <w:p>
      <w:r>
        <w:t>护途CareWay 申报书评审意见</w:t>
      </w:r>
    </w:p>
    <w:p>
      <w:r>
        <w:t>一、总分：74分</w:t>
      </w:r>
    </w:p>
    <w:p>
      <w:r>
        <w:t>评分维度</w:t>
      </w:r>
    </w:p>
    <w:p>
      <w:r>
        <w:t>权重</w:t>
      </w:r>
    </w:p>
    <w:p>
      <w:r>
        <w:t>得分</w:t>
      </w:r>
    </w:p>
    <w:p>
      <w:r>
        <w:t>加权得分</w:t>
      </w:r>
    </w:p>
    <w:p>
      <w:r>
        <w:t>创新性</w:t>
      </w:r>
    </w:p>
    <w:p>
      <w:r>
        <w:t>30%</w:t>
      </w:r>
    </w:p>
    <w:p>
      <w:r>
        <w:t>76</w:t>
      </w:r>
    </w:p>
    <w:p>
      <w:r>
        <w:t>8</w:t>
      </w:r>
    </w:p>
    <w:p>
      <w:r>
        <w:t>实用性</w:t>
      </w:r>
    </w:p>
    <w:p>
      <w:r>
        <w:t>25%</w:t>
      </w:r>
    </w:p>
    <w:p>
      <w:r>
        <w:t>78</w:t>
      </w:r>
    </w:p>
    <w:p>
      <w:r>
        <w:t>5</w:t>
      </w:r>
    </w:p>
    <w:p>
      <w:r>
        <w:t>技术难度</w:t>
      </w:r>
    </w:p>
    <w:p>
      <w:r>
        <w:t>20%</w:t>
      </w:r>
    </w:p>
    <w:p>
      <w:r>
        <w:t>72</w:t>
      </w:r>
    </w:p>
    <w:p>
      <w:r>
        <w:t>4</w:t>
      </w:r>
    </w:p>
    <w:p>
      <w:r>
        <w:t>完整性</w:t>
      </w:r>
    </w:p>
    <w:p>
      <w:r>
        <w:t>15%</w:t>
      </w:r>
    </w:p>
    <w:p>
      <w:r>
        <w:t>68</w:t>
      </w:r>
    </w:p>
    <w:p>
      <w:r>
        <w:t>2</w:t>
      </w:r>
    </w:p>
    <w:p>
      <w:r>
        <w:t>商业价值</w:t>
      </w:r>
    </w:p>
    <w:p>
      <w:r>
        <w:t>10%</w:t>
      </w:r>
    </w:p>
    <w:p>
      <w:r>
        <w:t>72</w:t>
      </w:r>
    </w:p>
    <w:p>
      <w:r>
        <w:t>2</w:t>
      </w:r>
    </w:p>
    <w:p>
      <w:r>
        <w:t>合计</w:t>
      </w:r>
    </w:p>
    <w:p>
      <w:r>
        <w:t>1</w:t>
      </w:r>
    </w:p>
    <w:p>
      <w:r>
        <w:t>定档说明：申报书结构完整、痛点定位精准、方案逻辑自洽，但整体篇幅偏短，关键技术参数、实施路径、验证数据等细节缺失较多，属于“结构完整但细节不足”档，给74分。</w:t>
      </w:r>
    </w:p>
    <w:p>
      <w:r>
        <w:t>二、主要优点</w:t>
      </w:r>
    </w:p>
    <w:p>
      <w:r>
        <w:t>痛点定位精准，人群聚焦明确。 项目没有泛泛地做“老人防走失”，而是锁定“认知障碍老人”这一细分群体，并抓住该群体特有的“主动摘除设备”“日落综合征”“徘徊行为”等真实痛点，体现了对场景的深入理解。开篇用“1700万”和“跌倒是65岁以上老人因伤致死首因”两组数据快速建立问题紧迫感，效率高。</w:t>
      </w:r>
    </w:p>
    <w:p>
      <w:r>
        <w:t>技术方案有差异化设计，“位置×行为”双维度告警思路有亮点。 “UWB室内定位＋毫米波雷达无感监护＋GPS室外定位”的多源融合方案，针对性地回应了“穿戴设备被摘除”这一行业公认难题；云端AI从单纯的位置告警升级为“徘徊亚型识别＋日落综合征时段风险”的行为分型管理，在概念层面形成了与现有产品的清晰区隔。</w:t>
      </w:r>
    </w:p>
    <w:p>
      <w:r>
        <w:t>闭环思维完整，社会价值表达有温度。 从“预警—确认—救援”的流程闭环，到“家属App＋社区端”的双端联动，体现了产品思维而非单纯技术思维。“科技回应老龄化社会刚需”的价值主张与当前政策方向（认知障碍友好社区建设）高度契合，具备申报赛事时评委关注的“社会意义”要素。</w:t>
      </w:r>
    </w:p>
    <w:p>
      <w:r>
        <w:t>三、需要改进的地方</w:t>
      </w:r>
    </w:p>
    <w:p>
      <w:r>
        <w:t>技术细节严重不足，创新点停留在“概念层”。 申报书提到了UWB、毫米波雷达、云端AI，但没有给出任何关键技术指标：UWB定位精度声称“厘米级”，具体是几厘米？毫米波雷达的检测距离、跌倒识别准确率是多少？“徘徊亚型”具体分几类、依据什么特征判定？“日落综合征时段风险”的识别算法逻辑是什么？建议补充：①核心技术参数表；②AI行为识别的特征工程或模型方案简述；③至少一组仿真或原型测试数据。没有这些，评委无法判断技术方案是“真做了”还是“只是想了”。</w:t>
      </w:r>
    </w:p>
    <w:p>
      <w:r>
        <w:t>实施路径与验证计划缺失，项目可行性存疑。 申报书没有说明：目前项目处于什么阶段（概念/原型/测试）？团队构成如何（是否有医学、AI、硬件等跨学科成员）？是否已与养老机构或医院建立合作？下一步的开发计划和里程碑是什么？建议增加“项目进展与计划”板块，用时间轴呈现“已完成—进行中—待完成”的具体任务，并附上团队分工。大学生项目不要求已落地，但要求“让人相信你能落地”。</w:t>
      </w:r>
    </w:p>
    <w:p>
      <w:r>
        <w:t>商业价值论证过于单薄，市场分析几乎空白。 仅用“兼具社会温度与市场潜力”一笔带过，缺乏基本的商业逻辑：目标市场规模多大？竞品有哪些（如现有防走失手环品牌、养老监护系统）？定价策略和商业模式是什么（B2C卖硬件？B2B2C进社区？SaaS订阅？）？建议补充：①竞品对比表（功能、价格、渠道）；②至少一种清晰的商业模式画布；③若有条件，加入试点合作意向或用户调研数据。</w:t>
      </w:r>
    </w:p>
    <w:p>
      <w:r>
        <w:t>申报书写作层面：标题层级混乱，信息密度不均。 当前用“##”统一标注所有板块，但“项目简介”“痛点分析”等应为核心章节标题，而“核心创新点”下的三点差异化应作为子条目展开。建议：①采用“一、二、三”章节＋“1.2.3”子条目的层级结构；②每个创新点用“是什么—怎么做—效果如何”三段式展开，而非一句话概括；③补充一张系统架构图或业务流程图（申报书中提到“手环＋基站＋雷达＋云端＋双端App”，用图表达比文字更清晰）。</w:t>
      </w:r>
    </w:p>
    <w:p>
      <w:r>
        <w:t>风险与应对缺失。 认知障碍老人项目涉及隐私伦理（毫米波雷达持续监测）、医疗合规（跌倒检测是否需二类医疗器械资质）、数据安全等问题，申报书完全未提及。建议增加“风险分析与应对”板块，至少覆盖技术风险、合规风险、用户接受度风险三个维度。</w:t>
      </w:r>
    </w:p>
    <w:p>
      <w:r>
        <w:t>四、修改优先级建议</w:t>
      </w:r>
    </w:p>
    <w:p>
      <w:r>
        <w:t>优先级</w:t>
      </w:r>
    </w:p>
    <w:p>
      <w:r>
        <w:t>修改项</w:t>
      </w:r>
    </w:p>
    <w:p>
      <w:r>
        <w:t>预期效果</w:t>
      </w:r>
    </w:p>
    <w:p>
      <w:r>
        <w:t>★★★</w:t>
      </w:r>
    </w:p>
    <w:p>
      <w:r>
        <w:t>补充核心技术参数与AI识别逻辑</w:t>
      </w:r>
    </w:p>
    <w:p>
      <w:r>
        <w:t>让创新点从“概念”变为“可信”</w:t>
      </w:r>
    </w:p>
    <w:p>
      <w:r>
        <w:t>★★★</w:t>
      </w:r>
    </w:p>
    <w:p>
      <w:r>
        <w:t>增加项目进展、团队构成与实施计划</w:t>
      </w:r>
    </w:p>
    <w:p>
      <w:r>
        <w:t>证明可行性，回应“能不能做出来”</w:t>
      </w:r>
    </w:p>
    <w:p>
      <w:r>
        <w:t>★★☆</w:t>
      </w:r>
    </w:p>
    <w:p>
      <w:r>
        <w:t>补充竞品对比与商业模式</w:t>
      </w:r>
    </w:p>
    <w:p>
      <w:r>
        <w:t>支撑商业价值得分</w:t>
      </w:r>
    </w:p>
    <w:p>
      <w:r>
        <w:t>★★☆</w:t>
      </w:r>
    </w:p>
    <w:p>
      <w:r>
        <w:t>增加系统架构图，优化排版层级</w:t>
      </w:r>
    </w:p>
    <w:p>
      <w:r>
        <w:t>提升完整性与可读性</w:t>
      </w:r>
    </w:p>
    <w:p>
      <w:r>
        <w:t>★☆☆</w:t>
      </w:r>
    </w:p>
    <w:p>
      <w:r>
        <w:t>增加风险与应对板块</w:t>
      </w:r>
    </w:p>
    <w:p>
      <w:r>
        <w:t>体现项目成熟度</w:t>
      </w:r>
    </w:p>
    <w:p>
      <w:r>
        <w:t>总评：这是一个选题精准、思路清晰、有差异化亮点的项目，方向感很好。当前申报书的问题不是“想法不好”，而是“说得太少”——把一个有潜力的项目压缩在了两页纸里。建议按上述优先级补充细节，修改后有望达到80分以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