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0" w:line="240" w:lineRule="auto"/>
      </w:pPr>
      <w:r>
        <w:rPr>
          <w:rFonts w:ascii="Times New Roman" w:hAnsi="Times New Roman" w:eastAsia="宋体"/>
          <w:b w:val="0"/>
          <w:sz w:val="2"/>
        </w:rPr>
      </w:r>
    </w:p>
    <w:p>
      <w:pPr>
        <w:spacing w:after="36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iCAN大学生创新创业大赛（规范示范·说明书）</w:t>
      </w:r>
    </w:p>
    <w:p>
      <w:pPr>
        <w:spacing w:after="200" w:line="312" w:lineRule="auto"/>
        <w:jc w:val="center"/>
      </w:pPr>
      <w:r>
        <w:rPr>
          <w:rFonts w:ascii="Times New Roman" w:hAnsi="Times New Roman" w:eastAsia="黑体"/>
          <w:b w:val="0"/>
          <w:sz w:val="44"/>
        </w:rPr>
        <w:t>AI生成 · 经人工确认 · 规范示范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2026 年 09 月 29 日</w:t>
      </w:r>
    </w:p>
    <w:p>
      <w:r>
        <w:br w:type="page"/>
      </w:r>
    </w:p>
    <w:p>
      <w:bookmarkStart w:id="1001" w:name="_toc_1"/>
      <w:pPr>
        <w:pStyle w:val="Heading1"/>
        <w:keepNext w:val="0"/>
        <w:spacing w:before="200" w:after="80" w:line="360" w:lineRule="auto"/>
        <w:jc w:val="left"/>
      </w:pPr>
      <w:r>
        <w:rPr>
          <w:rFonts w:ascii="Times New Roman" w:hAnsi="Times New Roman" w:eastAsia="黑体"/>
          <w:b/>
          <w:sz w:val="44"/>
        </w:rPr>
        <w:t>iCAN大学生创新创业大赛（规范示范·说明书）</w:t>
      </w:r>
      <w:bookmarkEnd w:id="1001"/>
    </w:p>
    <w:p>
      <w:pPr>
        <w:spacing w:line="360" w:lineRule="auto" w:before="60" w:after="60"/>
        <w:ind w:left="454" w:right="227"/>
        <w:jc w:val="both"/>
      </w:pPr>
      <w:r>
        <w:rPr>
          <w:rFonts w:ascii="Times New Roman" w:hAnsi="Times New Roman" w:eastAsia="宋体"/>
          <w:b w:val="0"/>
          <w:sz w:val="21"/>
        </w:rPr>
        <w:t>本文件为自建原创规范示范：AI生成 · 经人工确认 · 规范示范。仅用于训练导出结构与排版，不代表真实项目。</w:t>
      </w:r>
    </w:p>
    <w:p>
      <w:bookmarkStart w:id="1002" w:name="_toc_2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项目背景</w:t>
      </w:r>
      <w:bookmarkEnd w:id="1002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3" w:name="_toc_3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痛点分析</w:t>
      </w:r>
      <w:bookmarkEnd w:id="1003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4" w:name="_toc_4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需求分析</w:t>
      </w:r>
      <w:bookmarkEnd w:id="1004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5" w:name="_toc_5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目标用户群体</w:t>
      </w:r>
      <w:bookmarkEnd w:id="1005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6" w:name="_toc_6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功能需求</w:t>
      </w:r>
      <w:bookmarkEnd w:id="1006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7" w:name="_toc_7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开发工具</w:t>
      </w:r>
      <w:bookmarkEnd w:id="1007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8" w:name="_toc_8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技术方案</w:t>
      </w:r>
      <w:bookmarkEnd w:id="1008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9" w:name="_toc_9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作品功能逐一说明</w:t>
      </w:r>
      <w:bookmarkEnd w:id="1009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0" w:name="_toc_10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AI 功能核心作用</w:t>
      </w:r>
      <w:bookmarkEnd w:id="1010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1" w:name="_toc_11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使用说明</w:t>
      </w:r>
      <w:bookmarkEnd w:id="1011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2" w:name="_toc_12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应用前景</w:t>
      </w:r>
      <w:bookmarkEnd w:id="1012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3" w:name="_toc_13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商业模式</w:t>
      </w:r>
      <w:bookmarkEnd w:id="1013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 xml:space="preserve">— </w:t>
    </w:r>
    <w:fldSimple w:instr="PAGE  \* MERGEFORMAT">
      <w:r>
        <w:rPr>
          <w:sz w:val="21"/>
        </w:rPr>
        <w:t>1</w:t>
      </w:r>
    </w:fldSimple>
    <w:r>
      <w:rPr>
        <w:rFonts w:ascii="Times New Roman" w:hAnsi="Times New Roman" w:eastAsia="宋体"/>
        <w:b w:val="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</w:pPr>
    <w:r>
      <w:rPr>
        <w:rFonts w:ascii="Times New Roman" w:hAnsi="Times New Roman" w:eastAsia="宋体"/>
        <w:b w:val="0"/>
        <w:sz w:val="21"/>
      </w:rPr>
      <w:t>iCAN大学生创新创业大赛（规范示范·说明书）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00" w:after="8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4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0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="360" w:lineRule="auto"/>
      <w:ind w:left="0" w:firstLine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iCs/>
      <w:color w:val="000000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iCAN大学生创新创业大赛（规范示范·说明书）</dc:title>
  <dc:subject/>
  <dc:creator>科创赛事多智能体协同创作助手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赛事申报材料</cp:category>
</cp:coreProperties>
</file>